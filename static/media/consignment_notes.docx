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:rsidR="00453220" w:rsidRPr="00D15C86" w:rsidRDefault="00D15C86">
      <w:pPr>
        <w:pStyle w:val="Heading1"/>
        <w:ind w:left="224"/>
        <w:rPr>
          <w:sz w:val="32"/>
        </w:rPr>
      </w:pPr>
      <w:r w:rsidRPr="00D15C86">
        <w:rPr>
          <w:noProof/>
          <w:sz w:val="32"/>
        </w:rPr>
        <w:drawing>
          <wp:anchor distT="0" distB="0" distL="114300" distR="114300" simplePos="0" relativeHeight="487590400" behindDoc="1" locked="0" layoutInCell="1" allowOverlap="1">
            <wp:simplePos x="0" y="0"/>
            <wp:positionH relativeFrom="column">
              <wp:posOffset>6734175</wp:posOffset>
            </wp:positionH>
            <wp:positionV relativeFrom="paragraph">
              <wp:posOffset>135255</wp:posOffset>
            </wp:positionV>
            <wp:extent cx="1242060" cy="533400"/>
            <wp:effectExtent l="0" t="0" r="0" b="0"/>
            <wp:wrapThrough wrapText="bothSides">
              <wp:wrapPolygon edited="0">
                <wp:start x="7620" y="0"/>
                <wp:lineTo x="2319" y="771"/>
                <wp:lineTo x="0" y="4629"/>
                <wp:lineTo x="0" y="18514"/>
                <wp:lineTo x="2319" y="20829"/>
                <wp:lineTo x="20871" y="20829"/>
                <wp:lineTo x="21202" y="19286"/>
                <wp:lineTo x="21202" y="0"/>
                <wp:lineTo x="7620" y="0"/>
              </wp:wrapPolygon>
            </wp:wrapThrough>
            <wp:docPr id="6" name="Picture 2" descr="C:\Users\Admin\AppData\Local\Microsoft\Windows\INetCache\Content.Word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AppData\Local\Microsoft\Windows\INetCache\Content.Word\logo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15C86">
        <w:rPr>
          <w:color w:val="202529"/>
          <w:w w:val="125"/>
          <w:sz w:val="32"/>
        </w:rPr>
        <w:t>SVE</w:t>
      </w:r>
      <w:r w:rsidR="00E34EBD" w:rsidRPr="00D15C86">
        <w:rPr>
          <w:color w:val="202529"/>
          <w:spacing w:val="-33"/>
          <w:w w:val="125"/>
          <w:sz w:val="32"/>
        </w:rPr>
        <w:t xml:space="preserve"> </w:t>
      </w:r>
      <w:r w:rsidR="00E34EBD" w:rsidRPr="00D15C86">
        <w:rPr>
          <w:color w:val="202529"/>
          <w:spacing w:val="-2"/>
          <w:w w:val="125"/>
          <w:sz w:val="32"/>
        </w:rPr>
        <w:t>TRANSPORT</w:t>
      </w:r>
    </w:p>
    <w:p w:rsidR="00453220" w:rsidRPr="00D15C86" w:rsidRDefault="00E34EBD">
      <w:pPr>
        <w:pStyle w:val="BodyText"/>
        <w:spacing w:before="155" w:line="309" w:lineRule="auto"/>
        <w:ind w:left="224" w:right="8858"/>
        <w:rPr>
          <w:sz w:val="18"/>
        </w:rPr>
      </w:pPr>
      <w:r w:rsidRPr="00D15C86">
        <w:rPr>
          <w:color w:val="202529"/>
          <w:w w:val="115"/>
          <w:sz w:val="18"/>
        </w:rPr>
        <w:t xml:space="preserve">#26, </w:t>
      </w:r>
      <w:proofErr w:type="spellStart"/>
      <w:r w:rsidRPr="00D15C86">
        <w:rPr>
          <w:color w:val="202529"/>
          <w:w w:val="115"/>
          <w:sz w:val="18"/>
        </w:rPr>
        <w:t>KrishnaSagar</w:t>
      </w:r>
      <w:proofErr w:type="spellEnd"/>
      <w:r w:rsidRPr="00D15C86">
        <w:rPr>
          <w:color w:val="202529"/>
          <w:w w:val="115"/>
          <w:sz w:val="18"/>
        </w:rPr>
        <w:t xml:space="preserve"> Layout, </w:t>
      </w:r>
      <w:proofErr w:type="spellStart"/>
      <w:r w:rsidRPr="00D15C86">
        <w:rPr>
          <w:color w:val="202529"/>
          <w:w w:val="115"/>
          <w:sz w:val="18"/>
        </w:rPr>
        <w:t>Nagadasanahalli</w:t>
      </w:r>
      <w:proofErr w:type="spellEnd"/>
      <w:r w:rsidRPr="00D15C86">
        <w:rPr>
          <w:color w:val="202529"/>
          <w:w w:val="115"/>
          <w:sz w:val="18"/>
        </w:rPr>
        <w:t xml:space="preserve">, </w:t>
      </w:r>
      <w:proofErr w:type="spellStart"/>
      <w:r w:rsidRPr="00D15C86">
        <w:rPr>
          <w:color w:val="202529"/>
          <w:w w:val="115"/>
          <w:sz w:val="18"/>
        </w:rPr>
        <w:t>Rajanukunte</w:t>
      </w:r>
      <w:proofErr w:type="spellEnd"/>
      <w:r w:rsidRPr="00D15C86">
        <w:rPr>
          <w:color w:val="202529"/>
          <w:w w:val="115"/>
          <w:sz w:val="18"/>
        </w:rPr>
        <w:t xml:space="preserve"> Post, Bangalore North-560064. MOB NO.: +91-9164993830, +91-9108663747 GSTIN: 29CYGPS4918H1ZV</w:t>
      </w:r>
    </w:p>
    <w:p w:rsidR="00453220" w:rsidRPr="00D15C86" w:rsidRDefault="00E34EBD">
      <w:pPr>
        <w:pStyle w:val="BodyText"/>
        <w:spacing w:line="309" w:lineRule="auto"/>
        <w:ind w:left="224" w:right="8858"/>
        <w:rPr>
          <w:sz w:val="18"/>
        </w:rPr>
      </w:pPr>
      <w:r w:rsidRPr="00D15C86">
        <w:rPr>
          <w:color w:val="202529"/>
          <w:w w:val="110"/>
          <w:sz w:val="18"/>
        </w:rPr>
        <w:t xml:space="preserve">Email: </w:t>
      </w:r>
      <w:r w:rsidR="00D15C86" w:rsidRPr="00D15C86">
        <w:rPr>
          <w:color w:val="202529"/>
          <w:w w:val="110"/>
          <w:sz w:val="18"/>
        </w:rPr>
        <w:t>info@svetransport.com</w:t>
      </w:r>
      <w:r w:rsidRPr="00D15C86">
        <w:rPr>
          <w:color w:val="202529"/>
          <w:w w:val="110"/>
          <w:sz w:val="18"/>
        </w:rPr>
        <w:t xml:space="preserve"> Website: </w:t>
      </w:r>
      <w:r w:rsidR="00D15C86" w:rsidRPr="00D15C86">
        <w:rPr>
          <w:color w:val="202529"/>
          <w:w w:val="110"/>
          <w:sz w:val="18"/>
        </w:rPr>
        <w:t>www.svetransport.com</w:t>
      </w:r>
    </w:p>
    <w:p w:rsidR="00453220" w:rsidRPr="00D15C86" w:rsidRDefault="00453220">
      <w:pPr>
        <w:pStyle w:val="BodyText"/>
        <w:spacing w:before="106" w:after="1"/>
        <w:rPr>
          <w:sz w:val="18"/>
        </w:rPr>
      </w:pPr>
    </w:p>
    <w:tbl>
      <w:tblPr>
        <w:tblW w:w="0" w:type="auto"/>
        <w:tblInd w:w="119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  <w:insideH w:val="single" w:sz="6" w:space="0" w:color="DEE2E6"/>
          <w:insideV w:val="single" w:sz="6" w:space="0" w:color="DEE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77"/>
        <w:gridCol w:w="4477"/>
        <w:gridCol w:w="2245"/>
        <w:gridCol w:w="2231"/>
      </w:tblGrid>
      <w:tr w:rsidR="00453220" w:rsidRPr="00D15C86" w:rsidTr="00D15C86">
        <w:trPr>
          <w:trHeight w:val="290"/>
        </w:trPr>
        <w:tc>
          <w:tcPr>
            <w:tcW w:w="4477" w:type="dxa"/>
          </w:tcPr>
          <w:p w:rsidR="00453220" w:rsidRPr="00D15C86" w:rsidRDefault="00E34EBD">
            <w:pPr>
              <w:pStyle w:val="TableParagraph"/>
              <w:ind w:left="127"/>
              <w:jc w:val="left"/>
              <w:rPr>
                <w:b/>
                <w:sz w:val="18"/>
              </w:rPr>
            </w:pPr>
            <w:r w:rsidRPr="00D15C86">
              <w:rPr>
                <w:b/>
                <w:color w:val="202529"/>
                <w:w w:val="120"/>
                <w:sz w:val="18"/>
              </w:rPr>
              <w:t>Shipped</w:t>
            </w:r>
            <w:r w:rsidRPr="00D15C86">
              <w:rPr>
                <w:b/>
                <w:color w:val="202529"/>
                <w:spacing w:val="14"/>
                <w:w w:val="120"/>
                <w:sz w:val="18"/>
              </w:rPr>
              <w:t xml:space="preserve"> </w:t>
            </w:r>
            <w:r w:rsidRPr="00D15C86">
              <w:rPr>
                <w:b/>
                <w:color w:val="202529"/>
                <w:spacing w:val="-5"/>
                <w:w w:val="120"/>
                <w:sz w:val="18"/>
              </w:rPr>
              <w:t>By:</w:t>
            </w:r>
          </w:p>
        </w:tc>
        <w:tc>
          <w:tcPr>
            <w:tcW w:w="4477" w:type="dxa"/>
          </w:tcPr>
          <w:p w:rsidR="00453220" w:rsidRPr="00D15C86" w:rsidRDefault="00E34EBD">
            <w:pPr>
              <w:pStyle w:val="TableParagraph"/>
              <w:ind w:left="127"/>
              <w:jc w:val="left"/>
              <w:rPr>
                <w:b/>
                <w:sz w:val="18"/>
              </w:rPr>
            </w:pPr>
            <w:r w:rsidRPr="00D15C86">
              <w:rPr>
                <w:b/>
                <w:color w:val="202529"/>
                <w:w w:val="120"/>
                <w:sz w:val="18"/>
              </w:rPr>
              <w:t>Shipped</w:t>
            </w:r>
            <w:r w:rsidRPr="00D15C86">
              <w:rPr>
                <w:b/>
                <w:color w:val="202529"/>
                <w:spacing w:val="14"/>
                <w:w w:val="120"/>
                <w:sz w:val="18"/>
              </w:rPr>
              <w:t xml:space="preserve"> </w:t>
            </w:r>
            <w:r w:rsidRPr="00D15C86">
              <w:rPr>
                <w:b/>
                <w:color w:val="202529"/>
                <w:spacing w:val="-5"/>
                <w:w w:val="120"/>
                <w:sz w:val="18"/>
              </w:rPr>
              <w:t>To:</w:t>
            </w:r>
          </w:p>
        </w:tc>
        <w:tc>
          <w:tcPr>
            <w:tcW w:w="2245" w:type="dxa"/>
          </w:tcPr>
          <w:p w:rsidR="00453220" w:rsidRPr="00D15C86" w:rsidRDefault="00E34EBD">
            <w:pPr>
              <w:pStyle w:val="TableParagraph"/>
              <w:ind w:left="127"/>
              <w:jc w:val="left"/>
              <w:rPr>
                <w:b/>
                <w:sz w:val="18"/>
              </w:rPr>
            </w:pPr>
            <w:r w:rsidRPr="00D15C86">
              <w:rPr>
                <w:b/>
                <w:color w:val="202529"/>
                <w:w w:val="120"/>
                <w:sz w:val="18"/>
              </w:rPr>
              <w:t>Pickup</w:t>
            </w:r>
            <w:r w:rsidRPr="00D15C86">
              <w:rPr>
                <w:b/>
                <w:color w:val="202529"/>
                <w:spacing w:val="-8"/>
                <w:w w:val="120"/>
                <w:sz w:val="18"/>
              </w:rPr>
              <w:t xml:space="preserve"> </w:t>
            </w:r>
            <w:r w:rsidRPr="00D15C86">
              <w:rPr>
                <w:b/>
                <w:color w:val="202529"/>
                <w:spacing w:val="-2"/>
                <w:w w:val="120"/>
                <w:sz w:val="18"/>
              </w:rPr>
              <w:t>Date:</w:t>
            </w:r>
          </w:p>
        </w:tc>
        <w:tc>
          <w:tcPr>
            <w:tcW w:w="2231" w:type="dxa"/>
          </w:tcPr>
          <w:p w:rsidR="00453220" w:rsidRPr="00D15C86" w:rsidRDefault="00E34EBD">
            <w:pPr>
              <w:pStyle w:val="TableParagraph"/>
              <w:ind w:left="119"/>
              <w:jc w:val="left"/>
              <w:rPr>
                <w:b/>
                <w:sz w:val="18"/>
              </w:rPr>
            </w:pPr>
            <w:r w:rsidRPr="00D15C86">
              <w:rPr>
                <w:b/>
                <w:color w:val="202529"/>
                <w:w w:val="120"/>
                <w:sz w:val="18"/>
              </w:rPr>
              <w:t>Shipment</w:t>
            </w:r>
            <w:r w:rsidRPr="00D15C86">
              <w:rPr>
                <w:b/>
                <w:color w:val="202529"/>
                <w:spacing w:val="9"/>
                <w:w w:val="120"/>
                <w:sz w:val="18"/>
              </w:rPr>
              <w:t xml:space="preserve"> </w:t>
            </w:r>
            <w:r w:rsidRPr="00D15C86">
              <w:rPr>
                <w:b/>
                <w:color w:val="202529"/>
                <w:spacing w:val="-4"/>
                <w:w w:val="120"/>
                <w:sz w:val="18"/>
              </w:rPr>
              <w:t>Mode:</w:t>
            </w:r>
          </w:p>
        </w:tc>
      </w:tr>
      <w:tr w:rsidR="00453220" w:rsidRPr="00D15C86" w:rsidTr="00D15C86">
        <w:trPr>
          <w:trHeight w:val="937"/>
        </w:trPr>
        <w:tc>
          <w:tcPr>
            <w:tcW w:w="4477" w:type="dxa"/>
          </w:tcPr>
          <w:p>
            <w:r>
              <w:t>Heavenly Secrets Private Limited - Bangalore</w:t>
              <w:br/>
              <w:t>kj</w:t>
              <w:br/>
              <w:t>GST: hjkhj</w:t>
              <w:br/>
              <w:t>Contact: kjhjhj</w:t>
            </w:r>
          </w:p>
        </w:tc>
        <w:tc>
          <w:tcPr>
            <w:tcW w:w="4477" w:type="dxa"/>
          </w:tcPr>
          <w:p>
            <w:r>
              <w:t>,jhjhk</w:t>
              <w:br/>
              <w:t>jh</w:t>
              <w:br/>
              <w:t>GST: kjhkjh</w:t>
              <w:br/>
              <w:t>Contact: jhkjh</w:t>
            </w:r>
          </w:p>
        </w:tc>
        <w:tc>
          <w:tcPr>
            <w:tcW w:w="2245" w:type="dxa"/>
          </w:tcPr>
          <w:p>
            <w:r>
              <w:t>01-09-2025</w:t>
            </w:r>
          </w:p>
        </w:tc>
        <w:tc>
          <w:tcPr>
            <w:tcW w:w="2231" w:type="dxa"/>
          </w:tcPr>
          <w:p>
            <w:r>
              <w:t>By_Air</w:t>
            </w:r>
          </w:p>
        </w:tc>
      </w:tr>
    </w:tbl>
    <w:p w:rsidR="00453220" w:rsidRPr="00D15C86" w:rsidRDefault="00453220">
      <w:pPr>
        <w:pStyle w:val="BodyText"/>
        <w:spacing w:before="9"/>
        <w:rPr>
          <w:sz w:val="18"/>
        </w:rPr>
      </w:pPr>
    </w:p>
    <w:tbl>
      <w:tblPr>
        <w:tblW w:w="13425" w:type="dxa"/>
        <w:tblInd w:w="119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  <w:insideH w:val="single" w:sz="6" w:space="0" w:color="DEE2E6"/>
          <w:insideV w:val="single" w:sz="6" w:space="0" w:color="DEE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6"/>
        <w:gridCol w:w="1676"/>
        <w:gridCol w:w="1676"/>
        <w:gridCol w:w="1691"/>
        <w:gridCol w:w="1676"/>
        <w:gridCol w:w="1676"/>
        <w:gridCol w:w="1676"/>
        <w:gridCol w:w="1678"/>
      </w:tblGrid>
      <w:tr w:rsidR="00453220" w:rsidRPr="00D15C86" w:rsidTr="00D15C86">
        <w:trPr>
          <w:trHeight w:val="642"/>
        </w:trPr>
        <w:tc>
          <w:tcPr>
            <w:tcW w:w="1676" w:type="dxa"/>
          </w:tcPr>
          <w:p w:rsidR="00453220" w:rsidRPr="00D15C86" w:rsidRDefault="00453220">
            <w:pPr>
              <w:pStyle w:val="TableParagraph"/>
              <w:spacing w:before="59"/>
              <w:ind w:left="0"/>
              <w:jc w:val="left"/>
              <w:rPr>
                <w:sz w:val="18"/>
              </w:rPr>
            </w:pPr>
          </w:p>
          <w:p w:rsidR="00453220" w:rsidRPr="00D15C86" w:rsidRDefault="00E34EBD">
            <w:pPr>
              <w:pStyle w:val="TableParagraph"/>
              <w:spacing w:before="1"/>
              <w:ind w:left="112" w:right="96"/>
              <w:rPr>
                <w:b/>
                <w:sz w:val="18"/>
              </w:rPr>
            </w:pPr>
            <w:r w:rsidRPr="00D15C86">
              <w:rPr>
                <w:b/>
                <w:color w:val="202529"/>
                <w:spacing w:val="-2"/>
                <w:w w:val="125"/>
                <w:sz w:val="18"/>
              </w:rPr>
              <w:t>ORIGIN</w:t>
            </w:r>
          </w:p>
        </w:tc>
        <w:tc>
          <w:tcPr>
            <w:tcW w:w="1676" w:type="dxa"/>
          </w:tcPr>
          <w:p>
            <w:r>
              <w:br/>
              <w:t>jhkjh</w:t>
            </w:r>
          </w:p>
        </w:tc>
        <w:tc>
          <w:tcPr>
            <w:tcW w:w="1676" w:type="dxa"/>
          </w:tcPr>
          <w:p w:rsidR="00453220" w:rsidRPr="00D15C86" w:rsidRDefault="00E34EBD">
            <w:pPr>
              <w:pStyle w:val="TableParagraph"/>
              <w:spacing w:line="309" w:lineRule="auto"/>
              <w:ind w:left="761" w:right="54" w:hanging="589"/>
              <w:jc w:val="left"/>
              <w:rPr>
                <w:b/>
                <w:sz w:val="18"/>
              </w:rPr>
            </w:pPr>
            <w:r w:rsidRPr="00D15C86">
              <w:rPr>
                <w:b/>
                <w:color w:val="202529"/>
                <w:spacing w:val="-2"/>
                <w:w w:val="120"/>
                <w:sz w:val="18"/>
              </w:rPr>
              <w:t xml:space="preserve">DESTINATIO </w:t>
            </w:r>
            <w:r w:rsidRPr="00D15C86">
              <w:rPr>
                <w:b/>
                <w:color w:val="202529"/>
                <w:spacing w:val="-10"/>
                <w:w w:val="125"/>
                <w:sz w:val="18"/>
              </w:rPr>
              <w:t>N</w:t>
            </w:r>
          </w:p>
        </w:tc>
        <w:tc>
          <w:tcPr>
            <w:tcW w:w="1691" w:type="dxa"/>
          </w:tcPr>
          <w:p>
            <w:r>
              <w:br/>
              <w:t>hjhj</w:t>
            </w:r>
          </w:p>
        </w:tc>
        <w:tc>
          <w:tcPr>
            <w:tcW w:w="1676" w:type="dxa"/>
          </w:tcPr>
          <w:p w:rsidR="00453220" w:rsidRPr="00D15C86" w:rsidRDefault="00453220">
            <w:pPr>
              <w:pStyle w:val="TableParagraph"/>
              <w:spacing w:before="59"/>
              <w:ind w:left="0"/>
              <w:jc w:val="left"/>
              <w:rPr>
                <w:sz w:val="18"/>
              </w:rPr>
            </w:pPr>
          </w:p>
          <w:p w:rsidR="00453220" w:rsidRPr="00D15C86" w:rsidRDefault="00E34EBD">
            <w:pPr>
              <w:pStyle w:val="TableParagraph"/>
              <w:spacing w:before="1"/>
              <w:ind w:left="111" w:right="110"/>
              <w:rPr>
                <w:b/>
                <w:sz w:val="18"/>
              </w:rPr>
            </w:pPr>
            <w:r w:rsidRPr="00D15C86">
              <w:rPr>
                <w:b/>
                <w:color w:val="202529"/>
                <w:spacing w:val="-2"/>
                <w:w w:val="125"/>
                <w:sz w:val="18"/>
              </w:rPr>
              <w:t>VEH</w:t>
            </w:r>
            <w:r w:rsidRPr="00D15C86">
              <w:rPr>
                <w:b/>
                <w:color w:val="202529"/>
                <w:spacing w:val="-14"/>
                <w:w w:val="125"/>
                <w:sz w:val="18"/>
              </w:rPr>
              <w:t xml:space="preserve"> </w:t>
            </w:r>
            <w:r w:rsidRPr="00D15C86">
              <w:rPr>
                <w:b/>
                <w:color w:val="202529"/>
                <w:spacing w:val="-5"/>
                <w:w w:val="125"/>
                <w:sz w:val="18"/>
              </w:rPr>
              <w:t>No</w:t>
            </w:r>
          </w:p>
        </w:tc>
        <w:tc>
          <w:tcPr>
            <w:tcW w:w="1676" w:type="dxa"/>
          </w:tcPr>
          <w:p>
            <w:r>
              <w:br/>
              <w:t>KA52 C5193</w:t>
            </w:r>
          </w:p>
        </w:tc>
        <w:tc>
          <w:tcPr>
            <w:tcW w:w="1676" w:type="dxa"/>
          </w:tcPr>
          <w:p w:rsidR="00453220" w:rsidRPr="00D15C86" w:rsidRDefault="00E34EBD">
            <w:pPr>
              <w:pStyle w:val="TableParagraph"/>
              <w:spacing w:line="309" w:lineRule="auto"/>
              <w:ind w:left="529" w:right="54" w:hanging="109"/>
              <w:jc w:val="left"/>
              <w:rPr>
                <w:b/>
                <w:sz w:val="18"/>
              </w:rPr>
            </w:pPr>
            <w:r w:rsidRPr="00D15C86">
              <w:rPr>
                <w:b/>
                <w:color w:val="202529"/>
                <w:spacing w:val="-2"/>
                <w:w w:val="120"/>
                <w:sz w:val="18"/>
              </w:rPr>
              <w:t xml:space="preserve">Service </w:t>
            </w:r>
            <w:r w:rsidRPr="00D15C86">
              <w:rPr>
                <w:b/>
                <w:color w:val="202529"/>
                <w:spacing w:val="-4"/>
                <w:w w:val="120"/>
                <w:sz w:val="18"/>
              </w:rPr>
              <w:t>Mode</w:t>
            </w:r>
          </w:p>
        </w:tc>
        <w:tc>
          <w:tcPr>
            <w:tcW w:w="1677" w:type="dxa"/>
          </w:tcPr>
          <w:p w:rsidR="00453220" w:rsidRPr="00D15C86" w:rsidRDefault="00453220">
            <w:pPr>
              <w:pStyle w:val="TableParagraph"/>
              <w:spacing w:before="59"/>
              <w:ind w:left="0"/>
              <w:jc w:val="left"/>
              <w:rPr>
                <w:sz w:val="18"/>
              </w:rPr>
            </w:pPr>
          </w:p>
          <w:p w:rsidR="00453220" w:rsidRPr="00D15C86" w:rsidRDefault="00B90072">
            <w:pPr>
              <w:pStyle w:val="TableParagraph"/>
              <w:spacing w:before="1"/>
              <w:ind w:left="164"/>
              <w:jc w:val="left"/>
              <w:rPr>
                <w:sz w:val="18"/>
              </w:rPr>
            </w:pPr>
            <w:r>
              <w:rPr>
                <w:color w:val="202529"/>
                <w:w w:val="110"/>
                <w:sz w:val="18"/>
              </w:rPr>
              <w:t>{{</w:t>
            </w:r>
            <w:r w:rsidRPr="00B90072">
              <w:rPr>
                <w:color w:val="202529"/>
                <w:w w:val="110"/>
                <w:sz w:val="18"/>
              </w:rPr>
              <w:t>SHIPMENT_TYPES</w:t>
            </w:r>
            <w:r>
              <w:rPr>
                <w:color w:val="202529"/>
                <w:w w:val="110"/>
                <w:sz w:val="18"/>
              </w:rPr>
              <w:t>}}</w:t>
            </w:r>
          </w:p>
        </w:tc>
      </w:tr>
      <w:tr w:rsidR="00453220" w:rsidRPr="00D15C86" w:rsidTr="00D15C86">
        <w:trPr>
          <w:trHeight w:val="872"/>
        </w:trPr>
        <w:tc>
          <w:tcPr>
            <w:tcW w:w="1676" w:type="dxa"/>
          </w:tcPr>
          <w:p w:rsidR="00453220" w:rsidRPr="00D15C86" w:rsidRDefault="00453220">
            <w:pPr>
              <w:pStyle w:val="TableParagraph"/>
              <w:spacing w:before="209"/>
              <w:ind w:left="0"/>
              <w:jc w:val="left"/>
              <w:rPr>
                <w:sz w:val="18"/>
              </w:rPr>
            </w:pPr>
          </w:p>
          <w:p w:rsidR="00453220" w:rsidRPr="00D15C86" w:rsidRDefault="00E34EBD">
            <w:pPr>
              <w:pStyle w:val="TableParagraph"/>
              <w:spacing w:before="1"/>
              <w:ind w:left="112" w:right="96"/>
              <w:rPr>
                <w:b/>
                <w:sz w:val="18"/>
              </w:rPr>
            </w:pPr>
            <w:r w:rsidRPr="00D15C86">
              <w:rPr>
                <w:b/>
                <w:color w:val="202529"/>
                <w:w w:val="120"/>
                <w:sz w:val="18"/>
              </w:rPr>
              <w:t>VEH</w:t>
            </w:r>
            <w:r w:rsidRPr="00D15C86">
              <w:rPr>
                <w:b/>
                <w:color w:val="202529"/>
                <w:spacing w:val="2"/>
                <w:w w:val="120"/>
                <w:sz w:val="18"/>
              </w:rPr>
              <w:t xml:space="preserve"> </w:t>
            </w:r>
            <w:r w:rsidRPr="00D15C86">
              <w:rPr>
                <w:b/>
                <w:color w:val="202529"/>
                <w:spacing w:val="-4"/>
                <w:w w:val="120"/>
                <w:sz w:val="18"/>
              </w:rPr>
              <w:t>Type</w:t>
            </w:r>
          </w:p>
        </w:tc>
        <w:tc>
          <w:tcPr>
            <w:tcW w:w="1676" w:type="dxa"/>
          </w:tcPr>
          <w:p>
            <w:r>
              <w:br/>
              <w:t>TATA-ACE</w:t>
            </w:r>
          </w:p>
        </w:tc>
        <w:tc>
          <w:tcPr>
            <w:tcW w:w="1676" w:type="dxa"/>
          </w:tcPr>
          <w:p w:rsidR="00453220" w:rsidRPr="00D15C86" w:rsidRDefault="00453220">
            <w:pPr>
              <w:pStyle w:val="TableParagraph"/>
              <w:spacing w:before="209"/>
              <w:ind w:left="0"/>
              <w:jc w:val="left"/>
              <w:rPr>
                <w:sz w:val="18"/>
              </w:rPr>
            </w:pPr>
          </w:p>
          <w:p w:rsidR="00453220" w:rsidRPr="00D15C86" w:rsidRDefault="00E34EBD">
            <w:pPr>
              <w:pStyle w:val="TableParagraph"/>
              <w:spacing w:before="1"/>
              <w:ind w:left="120" w:right="96"/>
              <w:rPr>
                <w:b/>
                <w:sz w:val="18"/>
              </w:rPr>
            </w:pPr>
            <w:r w:rsidRPr="00D15C86">
              <w:rPr>
                <w:b/>
                <w:color w:val="202529"/>
                <w:spacing w:val="-2"/>
                <w:w w:val="120"/>
                <w:sz w:val="18"/>
              </w:rPr>
              <w:t>Freight</w:t>
            </w:r>
          </w:p>
        </w:tc>
        <w:tc>
          <w:tcPr>
            <w:tcW w:w="1691" w:type="dxa"/>
          </w:tcPr>
          <w:p>
            <w:r>
              <w:br/>
              <w:t>TO-PAY</w:t>
            </w:r>
          </w:p>
        </w:tc>
        <w:tc>
          <w:tcPr>
            <w:tcW w:w="1676" w:type="dxa"/>
          </w:tcPr>
          <w:p w:rsidR="00453220" w:rsidRPr="00D15C86" w:rsidRDefault="00453220">
            <w:pPr>
              <w:pStyle w:val="TableParagraph"/>
              <w:spacing w:before="209"/>
              <w:ind w:left="0"/>
              <w:jc w:val="left"/>
              <w:rPr>
                <w:sz w:val="18"/>
              </w:rPr>
            </w:pPr>
          </w:p>
          <w:p w:rsidR="00453220" w:rsidRPr="00D15C86" w:rsidRDefault="00E34EBD">
            <w:pPr>
              <w:pStyle w:val="TableParagraph"/>
              <w:spacing w:before="1"/>
              <w:ind w:left="111" w:right="110"/>
              <w:rPr>
                <w:b/>
                <w:sz w:val="18"/>
              </w:rPr>
            </w:pPr>
            <w:r w:rsidRPr="00D15C86">
              <w:rPr>
                <w:b/>
                <w:color w:val="202529"/>
                <w:w w:val="125"/>
                <w:sz w:val="18"/>
              </w:rPr>
              <w:t>INV</w:t>
            </w:r>
            <w:r w:rsidRPr="00D15C86">
              <w:rPr>
                <w:b/>
                <w:color w:val="202529"/>
                <w:spacing w:val="-5"/>
                <w:w w:val="125"/>
                <w:sz w:val="18"/>
              </w:rPr>
              <w:t xml:space="preserve"> No</w:t>
            </w:r>
          </w:p>
        </w:tc>
        <w:tc>
          <w:tcPr>
            <w:tcW w:w="1676" w:type="dxa"/>
          </w:tcPr>
          <w:p>
            <w:r>
              <w:t>jhkjh</w:t>
            </w:r>
          </w:p>
        </w:tc>
        <w:tc>
          <w:tcPr>
            <w:tcW w:w="1676" w:type="dxa"/>
          </w:tcPr>
          <w:p w:rsidR="00453220" w:rsidRPr="00D15C86" w:rsidRDefault="00453220">
            <w:pPr>
              <w:pStyle w:val="TableParagraph"/>
              <w:spacing w:before="209"/>
              <w:ind w:left="0"/>
              <w:jc w:val="left"/>
              <w:rPr>
                <w:sz w:val="18"/>
              </w:rPr>
            </w:pPr>
          </w:p>
          <w:p w:rsidR="00453220" w:rsidRPr="00D15C86" w:rsidRDefault="00E34EBD">
            <w:pPr>
              <w:pStyle w:val="TableParagraph"/>
              <w:spacing w:before="1"/>
              <w:ind w:left="492"/>
              <w:jc w:val="left"/>
              <w:rPr>
                <w:b/>
                <w:sz w:val="18"/>
              </w:rPr>
            </w:pPr>
            <w:r w:rsidRPr="00D15C86">
              <w:rPr>
                <w:b/>
                <w:color w:val="202529"/>
                <w:w w:val="125"/>
                <w:sz w:val="18"/>
              </w:rPr>
              <w:t>SO</w:t>
            </w:r>
            <w:r w:rsidRPr="00D15C86">
              <w:rPr>
                <w:b/>
                <w:color w:val="202529"/>
                <w:spacing w:val="1"/>
                <w:w w:val="125"/>
                <w:sz w:val="18"/>
              </w:rPr>
              <w:t xml:space="preserve"> </w:t>
            </w:r>
            <w:r w:rsidRPr="00D15C86">
              <w:rPr>
                <w:b/>
                <w:color w:val="202529"/>
                <w:spacing w:val="-5"/>
                <w:w w:val="125"/>
                <w:sz w:val="18"/>
              </w:rPr>
              <w:t>No</w:t>
            </w:r>
          </w:p>
        </w:tc>
        <w:tc>
          <w:tcPr>
            <w:tcW w:w="1677" w:type="dxa"/>
          </w:tcPr>
          <w:p>
            <w:r>
              <w:t>100</w:t>
            </w:r>
          </w:p>
        </w:tc>
      </w:tr>
      <w:tr w:rsidR="00453220" w:rsidRPr="00D15C86" w:rsidTr="00D15C86">
        <w:trPr>
          <w:trHeight w:val="412"/>
        </w:trPr>
        <w:tc>
          <w:tcPr>
            <w:tcW w:w="1676" w:type="dxa"/>
          </w:tcPr>
          <w:p w:rsidR="00453220" w:rsidRPr="00D15C86" w:rsidRDefault="00E34EBD">
            <w:pPr>
              <w:pStyle w:val="TableParagraph"/>
              <w:ind w:left="112" w:right="96"/>
              <w:rPr>
                <w:b/>
                <w:sz w:val="18"/>
              </w:rPr>
            </w:pPr>
            <w:r w:rsidRPr="00D15C86">
              <w:rPr>
                <w:b/>
                <w:color w:val="202529"/>
                <w:w w:val="125"/>
                <w:sz w:val="18"/>
              </w:rPr>
              <w:t>INV</w:t>
            </w:r>
            <w:r w:rsidRPr="00D15C86">
              <w:rPr>
                <w:b/>
                <w:color w:val="202529"/>
                <w:spacing w:val="-5"/>
                <w:w w:val="125"/>
                <w:sz w:val="18"/>
              </w:rPr>
              <w:t xml:space="preserve"> </w:t>
            </w:r>
            <w:r w:rsidRPr="00D15C86">
              <w:rPr>
                <w:b/>
                <w:color w:val="202529"/>
                <w:spacing w:val="-2"/>
                <w:w w:val="125"/>
                <w:sz w:val="18"/>
              </w:rPr>
              <w:t>Value</w:t>
            </w:r>
          </w:p>
        </w:tc>
        <w:tc>
          <w:tcPr>
            <w:tcW w:w="1676" w:type="dxa"/>
          </w:tcPr>
          <w:p w:rsidR="00453220" w:rsidRPr="00D15C86" w:rsidRDefault="00D9690A">
            <w:pPr>
              <w:pStyle w:val="TableParagraph"/>
              <w:ind w:left="116" w:right="96"/>
              <w:rPr>
                <w:sz w:val="18"/>
              </w:rPr>
            </w:pPr>
            <w:r>
              <w:rPr>
                <w:color w:val="202529"/>
                <w:spacing w:val="-4"/>
                <w:w w:val="120"/>
                <w:sz w:val="18"/>
              </w:rPr>
              <w:t>{{</w:t>
            </w:r>
            <w:r w:rsidRPr="00D9690A">
              <w:rPr>
                <w:color w:val="202529"/>
                <w:spacing w:val="-4"/>
                <w:w w:val="120"/>
                <w:sz w:val="18"/>
              </w:rPr>
              <w:t>value</w:t>
            </w:r>
            <w:r>
              <w:rPr>
                <w:color w:val="202529"/>
                <w:spacing w:val="-4"/>
                <w:w w:val="120"/>
                <w:sz w:val="18"/>
              </w:rPr>
              <w:t>}}</w:t>
            </w:r>
          </w:p>
        </w:tc>
        <w:tc>
          <w:tcPr>
            <w:tcW w:w="1676" w:type="dxa"/>
          </w:tcPr>
          <w:p w:rsidR="00453220" w:rsidRPr="00D15C86" w:rsidRDefault="00E34EBD">
            <w:pPr>
              <w:pStyle w:val="TableParagraph"/>
              <w:ind w:left="120" w:right="96"/>
              <w:rPr>
                <w:b/>
                <w:sz w:val="18"/>
              </w:rPr>
            </w:pPr>
            <w:r w:rsidRPr="00D15C86">
              <w:rPr>
                <w:b/>
                <w:color w:val="202529"/>
                <w:w w:val="125"/>
                <w:sz w:val="18"/>
              </w:rPr>
              <w:t>RO</w:t>
            </w:r>
            <w:r w:rsidRPr="00D15C86">
              <w:rPr>
                <w:b/>
                <w:color w:val="202529"/>
                <w:spacing w:val="-13"/>
                <w:w w:val="125"/>
                <w:sz w:val="18"/>
              </w:rPr>
              <w:t xml:space="preserve"> </w:t>
            </w:r>
            <w:r w:rsidRPr="00D15C86">
              <w:rPr>
                <w:b/>
                <w:color w:val="202529"/>
                <w:spacing w:val="-5"/>
                <w:w w:val="125"/>
                <w:sz w:val="18"/>
              </w:rPr>
              <w:t>No</w:t>
            </w:r>
          </w:p>
        </w:tc>
        <w:tc>
          <w:tcPr>
            <w:tcW w:w="1691" w:type="dxa"/>
          </w:tcPr>
          <w:p>
            <w:r>
              <w:t>1000</w:t>
            </w:r>
          </w:p>
        </w:tc>
        <w:tc>
          <w:tcPr>
            <w:tcW w:w="1676" w:type="dxa"/>
          </w:tcPr>
          <w:p w:rsidR="00453220" w:rsidRPr="00D15C86" w:rsidRDefault="00E34EBD">
            <w:pPr>
              <w:pStyle w:val="TableParagraph"/>
              <w:ind w:left="111" w:right="110"/>
              <w:rPr>
                <w:b/>
                <w:sz w:val="18"/>
              </w:rPr>
            </w:pPr>
            <w:r w:rsidRPr="00D15C86">
              <w:rPr>
                <w:b/>
                <w:color w:val="202529"/>
                <w:w w:val="125"/>
                <w:sz w:val="18"/>
              </w:rPr>
              <w:t>EWB</w:t>
            </w:r>
            <w:r w:rsidRPr="00D15C86">
              <w:rPr>
                <w:b/>
                <w:color w:val="202529"/>
                <w:spacing w:val="-12"/>
                <w:w w:val="125"/>
                <w:sz w:val="18"/>
              </w:rPr>
              <w:t xml:space="preserve"> </w:t>
            </w:r>
            <w:r w:rsidRPr="00D15C86">
              <w:rPr>
                <w:b/>
                <w:color w:val="202529"/>
                <w:spacing w:val="-5"/>
                <w:w w:val="125"/>
                <w:sz w:val="18"/>
              </w:rPr>
              <w:t>No</w:t>
            </w:r>
          </w:p>
        </w:tc>
        <w:tc>
          <w:tcPr>
            <w:tcW w:w="5030" w:type="dxa"/>
            <w:gridSpan w:val="3"/>
          </w:tcPr>
          <w:p>
            <w:r>
              <w:t>jhhjhj</w:t>
            </w:r>
          </w:p>
        </w:tc>
      </w:tr>
    </w:tbl>
    <w:p w:rsidR="00453220" w:rsidRPr="00D15C86" w:rsidRDefault="00D9690A">
      <w:pPr>
        <w:pStyle w:val="Heading1"/>
        <w:spacing w:before="364"/>
        <w:jc w:val="center"/>
        <w:rPr>
          <w:sz w:val="32"/>
        </w:rPr>
      </w:pPr>
      <w:r>
        <w:rPr>
          <w:color w:val="202529"/>
          <w:spacing w:val="-2"/>
          <w:w w:val="120"/>
          <w:sz w:val="32"/>
        </w:rPr>
        <w:t>{{</w:t>
      </w:r>
      <w:proofErr w:type="spellStart"/>
      <w:r w:rsidRPr="00D9690A">
        <w:rPr>
          <w:color w:val="202529"/>
          <w:spacing w:val="-2"/>
          <w:w w:val="120"/>
          <w:sz w:val="32"/>
        </w:rPr>
        <w:t>consignment_no</w:t>
      </w:r>
      <w:proofErr w:type="spellEnd"/>
      <w:r>
        <w:rPr>
          <w:color w:val="202529"/>
          <w:spacing w:val="-2"/>
          <w:w w:val="120"/>
          <w:sz w:val="32"/>
        </w:rPr>
        <w:t>}}</w:t>
      </w:r>
    </w:p>
    <w:p w:rsidR="00453220" w:rsidRPr="00D15C86" w:rsidRDefault="00E34EBD">
      <w:pPr>
        <w:pStyle w:val="BodyText"/>
        <w:spacing w:before="176"/>
        <w:rPr>
          <w:b/>
          <w:sz w:val="18"/>
        </w:rPr>
      </w:pPr>
      <w:r w:rsidRPr="00D15C86">
        <w:rPr>
          <w:b/>
          <w:noProof/>
          <w:sz w:val="18"/>
        </w:rPr>
        <w:drawing>
          <wp:anchor distT="0" distB="0" distL="0" distR="0" simplePos="0" relativeHeight="251657728" behindDoc="1" locked="0" layoutInCell="1" allowOverlap="1" wp14:anchorId="1C2780A8" wp14:editId="327F5BDD">
            <wp:simplePos x="0" y="0"/>
            <wp:positionH relativeFrom="page">
              <wp:posOffset>4076700</wp:posOffset>
            </wp:positionH>
            <wp:positionV relativeFrom="paragraph">
              <wp:posOffset>274703</wp:posOffset>
            </wp:positionV>
            <wp:extent cx="1911349" cy="57340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1349" cy="573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3220" w:rsidRPr="00D15C86" w:rsidRDefault="00453220">
      <w:pPr>
        <w:pStyle w:val="BodyText"/>
        <w:spacing w:before="124"/>
        <w:rPr>
          <w:b/>
          <w:sz w:val="18"/>
        </w:rPr>
      </w:pPr>
    </w:p>
    <w:tbl>
      <w:tblPr>
        <w:tblW w:w="0" w:type="auto"/>
        <w:tblInd w:w="119" w:type="dxa"/>
        <w:tblBorders>
          <w:top w:val="single" w:sz="6" w:space="0" w:color="DEDFE1"/>
          <w:left w:val="single" w:sz="6" w:space="0" w:color="DEDFE1"/>
          <w:bottom w:val="single" w:sz="6" w:space="0" w:color="DEDFE1"/>
          <w:right w:val="single" w:sz="6" w:space="0" w:color="DEDFE1"/>
          <w:insideH w:val="single" w:sz="6" w:space="0" w:color="DEDFE1"/>
          <w:insideV w:val="single" w:sz="6" w:space="0" w:color="DEDF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88"/>
        <w:gridCol w:w="4488"/>
        <w:gridCol w:w="4488"/>
      </w:tblGrid>
      <w:tr w:rsidR="00453220" w:rsidRPr="00D15C86" w:rsidTr="00D15C86">
        <w:trPr>
          <w:trHeight w:val="320"/>
        </w:trPr>
        <w:tc>
          <w:tcPr>
            <w:tcW w:w="4488" w:type="dxa"/>
            <w:tcBorders>
              <w:bottom w:val="single" w:sz="12" w:space="0" w:color="202529"/>
            </w:tcBorders>
            <w:shd w:val="clear" w:color="auto" w:fill="F7F9FA"/>
          </w:tcPr>
          <w:p w:rsidR="00453220" w:rsidRPr="00D15C86" w:rsidRDefault="00E34EBD">
            <w:pPr>
              <w:pStyle w:val="TableParagraph"/>
              <w:ind w:right="173"/>
              <w:rPr>
                <w:b/>
                <w:sz w:val="18"/>
              </w:rPr>
            </w:pPr>
            <w:r w:rsidRPr="00D15C86">
              <w:rPr>
                <w:b/>
                <w:w w:val="125"/>
                <w:sz w:val="18"/>
              </w:rPr>
              <w:t>No</w:t>
            </w:r>
            <w:r w:rsidRPr="00D15C86">
              <w:rPr>
                <w:b/>
                <w:spacing w:val="-15"/>
                <w:w w:val="125"/>
                <w:sz w:val="18"/>
              </w:rPr>
              <w:t xml:space="preserve"> </w:t>
            </w:r>
            <w:r w:rsidRPr="00D15C86">
              <w:rPr>
                <w:b/>
                <w:w w:val="125"/>
                <w:sz w:val="18"/>
              </w:rPr>
              <w:t>of</w:t>
            </w:r>
            <w:r w:rsidRPr="00D15C86">
              <w:rPr>
                <w:b/>
                <w:spacing w:val="-15"/>
                <w:w w:val="125"/>
                <w:sz w:val="18"/>
              </w:rPr>
              <w:t xml:space="preserve"> </w:t>
            </w:r>
            <w:proofErr w:type="spellStart"/>
            <w:r w:rsidRPr="00D15C86">
              <w:rPr>
                <w:b/>
                <w:spacing w:val="-4"/>
                <w:w w:val="125"/>
                <w:sz w:val="18"/>
              </w:rPr>
              <w:t>Pkgs</w:t>
            </w:r>
            <w:proofErr w:type="spellEnd"/>
          </w:p>
        </w:tc>
        <w:tc>
          <w:tcPr>
            <w:tcW w:w="4488" w:type="dxa"/>
            <w:tcBorders>
              <w:bottom w:val="single" w:sz="12" w:space="0" w:color="202529"/>
            </w:tcBorders>
            <w:shd w:val="clear" w:color="auto" w:fill="F7F9FA"/>
          </w:tcPr>
          <w:p w:rsidR="00453220" w:rsidRPr="00D15C86" w:rsidRDefault="00E34EBD">
            <w:pPr>
              <w:pStyle w:val="TableParagraph"/>
              <w:ind w:right="173"/>
              <w:rPr>
                <w:b/>
                <w:sz w:val="18"/>
              </w:rPr>
            </w:pPr>
            <w:r w:rsidRPr="00D15C86">
              <w:rPr>
                <w:b/>
                <w:spacing w:val="-2"/>
                <w:w w:val="125"/>
                <w:sz w:val="18"/>
              </w:rPr>
              <w:t>Dimensions</w:t>
            </w:r>
          </w:p>
        </w:tc>
        <w:tc>
          <w:tcPr>
            <w:tcW w:w="4488" w:type="dxa"/>
            <w:tcBorders>
              <w:bottom w:val="single" w:sz="12" w:space="0" w:color="202529"/>
            </w:tcBorders>
            <w:shd w:val="clear" w:color="auto" w:fill="F7F9FA"/>
          </w:tcPr>
          <w:p w:rsidR="00453220" w:rsidRPr="00D15C86" w:rsidRDefault="00E34EBD">
            <w:pPr>
              <w:pStyle w:val="TableParagraph"/>
              <w:ind w:right="173"/>
              <w:rPr>
                <w:b/>
                <w:sz w:val="18"/>
              </w:rPr>
            </w:pPr>
            <w:r w:rsidRPr="00D15C86">
              <w:rPr>
                <w:b/>
                <w:w w:val="120"/>
                <w:sz w:val="18"/>
              </w:rPr>
              <w:t>Chargeable</w:t>
            </w:r>
            <w:r w:rsidRPr="00D15C86">
              <w:rPr>
                <w:b/>
                <w:spacing w:val="12"/>
                <w:w w:val="120"/>
                <w:sz w:val="18"/>
              </w:rPr>
              <w:t xml:space="preserve"> </w:t>
            </w:r>
            <w:r w:rsidRPr="00D15C86">
              <w:rPr>
                <w:b/>
                <w:w w:val="120"/>
                <w:sz w:val="18"/>
              </w:rPr>
              <w:t>Weight</w:t>
            </w:r>
            <w:r w:rsidRPr="00D15C86">
              <w:rPr>
                <w:b/>
                <w:spacing w:val="12"/>
                <w:w w:val="120"/>
                <w:sz w:val="18"/>
              </w:rPr>
              <w:t xml:space="preserve"> </w:t>
            </w:r>
            <w:r w:rsidRPr="00D15C86">
              <w:rPr>
                <w:b/>
                <w:spacing w:val="-4"/>
                <w:w w:val="120"/>
                <w:sz w:val="18"/>
              </w:rPr>
              <w:t>(Kgs)</w:t>
            </w:r>
          </w:p>
        </w:tc>
      </w:tr>
      <w:tr w:rsidR="00453220" w:rsidRPr="00D15C86" w:rsidTr="00D15C86">
        <w:trPr>
          <w:trHeight w:val="320"/>
        </w:trPr>
        <w:tc>
          <w:tcPr>
            <w:tcW w:w="4488" w:type="dxa"/>
            <w:tcBorders>
              <w:top w:val="single" w:sz="12" w:space="0" w:color="202529"/>
              <w:left w:val="single" w:sz="6" w:space="0" w:color="DEE2E6"/>
              <w:bottom w:val="single" w:sz="6" w:space="0" w:color="DEE2E6"/>
              <w:right w:val="single" w:sz="6" w:space="0" w:color="DEE2E6"/>
            </w:tcBorders>
          </w:tcPr>
          <w:p>
            <w:r>
              <w:t>10</w:t>
            </w:r>
          </w:p>
        </w:tc>
        <w:tc>
          <w:tcPr>
            <w:tcW w:w="4488" w:type="dxa"/>
            <w:tcBorders>
              <w:top w:val="single" w:sz="12" w:space="0" w:color="202529"/>
              <w:left w:val="single" w:sz="6" w:space="0" w:color="DEE2E6"/>
              <w:bottom w:val="single" w:sz="6" w:space="0" w:color="DEE2E6"/>
              <w:right w:val="single" w:sz="6" w:space="0" w:color="DEE2E6"/>
            </w:tcBorders>
          </w:tcPr>
          <w:p w:rsidR="00453220" w:rsidRPr="00D15C86" w:rsidRDefault="00E34EBD">
            <w:pPr>
              <w:pStyle w:val="TableParagraph"/>
              <w:ind w:right="173"/>
              <w:rPr>
                <w:b/>
                <w:sz w:val="18"/>
              </w:rPr>
            </w:pPr>
            <w:r w:rsidRPr="00D15C86">
              <w:rPr>
                <w:b/>
                <w:color w:val="202529"/>
                <w:spacing w:val="-2"/>
                <w:w w:val="120"/>
                <w:sz w:val="18"/>
              </w:rPr>
              <w:t>1</w:t>
            </w:r>
            <w:r w:rsidRPr="00D15C86">
              <w:rPr>
                <w:b/>
                <w:color w:val="202529"/>
                <w:spacing w:val="-2"/>
                <w:w w:val="120"/>
                <w:sz w:val="18"/>
              </w:rPr>
              <w:t>*</w:t>
            </w:r>
            <w:r w:rsidRPr="00D15C86">
              <w:rPr>
                <w:b/>
                <w:color w:val="202529"/>
                <w:spacing w:val="-2"/>
                <w:w w:val="120"/>
                <w:sz w:val="18"/>
              </w:rPr>
              <w:t>1</w:t>
            </w:r>
            <w:r w:rsidRPr="00D15C86">
              <w:rPr>
                <w:b/>
                <w:color w:val="202529"/>
                <w:spacing w:val="-2"/>
                <w:w w:val="120"/>
                <w:sz w:val="18"/>
              </w:rPr>
              <w:t>*1</w:t>
            </w:r>
          </w:p>
        </w:tc>
        <w:tc>
          <w:tcPr>
            <w:tcW w:w="4488" w:type="dxa"/>
            <w:tcBorders>
              <w:top w:val="single" w:sz="12" w:space="0" w:color="202529"/>
              <w:left w:val="single" w:sz="6" w:space="0" w:color="DEE2E6"/>
              <w:bottom w:val="single" w:sz="6" w:space="0" w:color="DEE2E6"/>
              <w:right w:val="single" w:sz="6" w:space="0" w:color="DEE2E6"/>
            </w:tcBorders>
          </w:tcPr>
          <w:p>
            <w:r>
              <w:t>100.00</w:t>
            </w:r>
          </w:p>
        </w:tc>
      </w:tr>
      <w:tr w:rsidR="00453220" w:rsidRPr="00D15C86" w:rsidTr="00D15C86">
        <w:trPr>
          <w:trHeight w:val="462"/>
        </w:trPr>
        <w:tc>
          <w:tcPr>
            <w:tcW w:w="448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</w:tcPr>
          <w:p>
            <w:r>
              <w:t>Total Number of Pkgs: 10</w:t>
            </w:r>
          </w:p>
        </w:tc>
        <w:tc>
          <w:tcPr>
            <w:tcW w:w="448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</w:tcPr>
          <w:p w:rsidR="00453220" w:rsidRPr="00D15C86" w:rsidRDefault="00453220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  <w:bookmarkStart w:id="0" w:name="_GoBack"/>
            <w:bookmarkEnd w:id="0"/>
          </w:p>
        </w:tc>
        <w:tc>
          <w:tcPr>
            <w:tcW w:w="448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</w:tcPr>
          <w:p w:rsidR="00453220" w:rsidRPr="00D15C86" w:rsidRDefault="00E34EBD">
            <w:pPr>
              <w:pStyle w:val="TableParagraph"/>
              <w:ind w:right="173"/>
              <w:rPr>
                <w:sz w:val="18"/>
              </w:rPr>
            </w:pPr>
            <w:r w:rsidRPr="00D15C86">
              <w:rPr>
                <w:b/>
                <w:color w:val="202529"/>
                <w:w w:val="120"/>
                <w:sz w:val="18"/>
              </w:rPr>
              <w:t>Total</w:t>
            </w:r>
            <w:r w:rsidRPr="00D15C86">
              <w:rPr>
                <w:b/>
                <w:color w:val="202529"/>
                <w:spacing w:val="-7"/>
                <w:w w:val="120"/>
                <w:sz w:val="18"/>
              </w:rPr>
              <w:t xml:space="preserve"> </w:t>
            </w:r>
            <w:r w:rsidRPr="00D15C86">
              <w:rPr>
                <w:b/>
                <w:color w:val="202529"/>
                <w:w w:val="120"/>
                <w:sz w:val="18"/>
              </w:rPr>
              <w:t>Chargeable</w:t>
            </w:r>
            <w:r w:rsidRPr="00D15C86">
              <w:rPr>
                <w:b/>
                <w:color w:val="202529"/>
                <w:spacing w:val="-7"/>
                <w:w w:val="120"/>
                <w:sz w:val="18"/>
              </w:rPr>
              <w:t xml:space="preserve"> </w:t>
            </w:r>
            <w:r w:rsidRPr="00D15C86">
              <w:rPr>
                <w:b/>
                <w:color w:val="202529"/>
                <w:w w:val="120"/>
                <w:sz w:val="18"/>
              </w:rPr>
              <w:t>Weight:</w:t>
            </w:r>
            <w:r w:rsidRPr="00D15C86">
              <w:rPr>
                <w:b/>
                <w:color w:val="202529"/>
                <w:spacing w:val="-13"/>
                <w:w w:val="120"/>
                <w:sz w:val="18"/>
              </w:rPr>
              <w:t xml:space="preserve"> </w:t>
            </w:r>
            <w:r w:rsidRPr="00D15C86">
              <w:rPr>
                <w:color w:val="202529"/>
                <w:w w:val="120"/>
                <w:sz w:val="18"/>
              </w:rPr>
              <w:t>0</w:t>
            </w:r>
            <w:r w:rsidRPr="00D15C86">
              <w:rPr>
                <w:color w:val="202529"/>
                <w:spacing w:val="-12"/>
                <w:w w:val="120"/>
                <w:sz w:val="18"/>
              </w:rPr>
              <w:t xml:space="preserve"> </w:t>
            </w:r>
            <w:r w:rsidRPr="00D15C86">
              <w:rPr>
                <w:color w:val="202529"/>
                <w:spacing w:val="-5"/>
                <w:w w:val="120"/>
                <w:sz w:val="18"/>
              </w:rPr>
              <w:t>Kgs</w:t>
            </w:r>
          </w:p>
        </w:tc>
      </w:tr>
    </w:tbl>
    <w:p w:rsidR="00453220" w:rsidRPr="00D15C86" w:rsidRDefault="00453220">
      <w:pPr>
        <w:pStyle w:val="BodyText"/>
        <w:spacing w:before="32"/>
        <w:rPr>
          <w:b/>
          <w:sz w:val="18"/>
        </w:rPr>
      </w:pPr>
    </w:p>
    <w:p w:rsidR="00453220" w:rsidRPr="00D15C86" w:rsidRDefault="00E34EBD">
      <w:pPr>
        <w:spacing w:before="1"/>
        <w:ind w:left="104"/>
        <w:rPr>
          <w:sz w:val="18"/>
        </w:rPr>
      </w:pPr>
      <w:r w:rsidRPr="00D15C86">
        <w:rPr>
          <w:b/>
          <w:color w:val="202529"/>
          <w:spacing w:val="-4"/>
          <w:w w:val="120"/>
          <w:sz w:val="18"/>
        </w:rPr>
        <w:t>Total</w:t>
      </w:r>
      <w:r w:rsidRPr="00D15C86">
        <w:rPr>
          <w:b/>
          <w:color w:val="202529"/>
          <w:spacing w:val="-9"/>
          <w:w w:val="120"/>
          <w:sz w:val="18"/>
        </w:rPr>
        <w:t xml:space="preserve"> </w:t>
      </w:r>
      <w:proofErr w:type="spellStart"/>
      <w:r w:rsidRPr="00D15C86">
        <w:rPr>
          <w:b/>
          <w:color w:val="202529"/>
          <w:spacing w:val="-4"/>
          <w:w w:val="120"/>
          <w:sz w:val="18"/>
        </w:rPr>
        <w:t>Qty</w:t>
      </w:r>
      <w:proofErr w:type="spellEnd"/>
      <w:r w:rsidRPr="00D15C86">
        <w:rPr>
          <w:b/>
          <w:color w:val="202529"/>
          <w:spacing w:val="-4"/>
          <w:w w:val="120"/>
          <w:sz w:val="18"/>
        </w:rPr>
        <w:t>:</w:t>
      </w:r>
      <w:r w:rsidRPr="00D15C86">
        <w:rPr>
          <w:b/>
          <w:color w:val="202529"/>
          <w:spacing w:val="-15"/>
          <w:w w:val="120"/>
          <w:sz w:val="18"/>
        </w:rPr>
        <w:t xml:space="preserve"> </w:t>
      </w:r>
      <w:r w:rsidR="00C277B7">
        <w:rPr>
          <w:color w:val="202529"/>
          <w:spacing w:val="-5"/>
          <w:w w:val="120"/>
          <w:sz w:val="18"/>
        </w:rPr>
        <w:t>{{</w:t>
      </w:r>
      <w:proofErr w:type="spellStart"/>
      <w:r w:rsidR="00C277B7" w:rsidRPr="00C277B7">
        <w:rPr>
          <w:color w:val="202529"/>
          <w:spacing w:val="-5"/>
          <w:w w:val="120"/>
          <w:sz w:val="18"/>
        </w:rPr>
        <w:t>item_count</w:t>
      </w:r>
      <w:proofErr w:type="spellEnd"/>
      <w:r w:rsidR="00C277B7">
        <w:rPr>
          <w:color w:val="202529"/>
          <w:spacing w:val="-5"/>
          <w:w w:val="120"/>
          <w:sz w:val="18"/>
        </w:rPr>
        <w:t>}}</w:t>
      </w:r>
    </w:p>
    <w:p w:rsidR="00453220" w:rsidRPr="00D15C86" w:rsidRDefault="00E34EBD">
      <w:pPr>
        <w:pStyle w:val="BodyText"/>
        <w:spacing w:before="148"/>
        <w:rPr>
          <w:sz w:val="18"/>
        </w:rPr>
      </w:pPr>
      <w:r w:rsidRPr="00D15C86">
        <w:rPr>
          <w:noProof/>
          <w:sz w:val="18"/>
        </w:rPr>
        <mc:AlternateContent>
          <mc:Choice Requires="wpg">
            <w:drawing>
              <wp:anchor distT="0" distB="0" distL="0" distR="0" simplePos="0" relativeHeight="251660800" behindDoc="1" locked="0" layoutInCell="1" allowOverlap="1" wp14:anchorId="5AF3F4EA" wp14:editId="5C07A7B9">
                <wp:simplePos x="0" y="0"/>
                <wp:positionH relativeFrom="page">
                  <wp:posOffset>754380</wp:posOffset>
                </wp:positionH>
                <wp:positionV relativeFrom="paragraph">
                  <wp:posOffset>259715</wp:posOffset>
                </wp:positionV>
                <wp:extent cx="8496300" cy="1706880"/>
                <wp:effectExtent l="0" t="0" r="19050" b="762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96300" cy="1706880"/>
                          <a:chOff x="0" y="0"/>
                          <a:chExt cx="8553450" cy="2447925"/>
                        </a:xfrm>
                      </wpg:grpSpPr>
                      <wps:wsp>
                        <wps:cNvPr id="4" name="Textbox 4"/>
                        <wps:cNvSpPr txBox="1"/>
                        <wps:spPr>
                          <a:xfrm>
                            <a:off x="4281487" y="4762"/>
                            <a:ext cx="4267200" cy="2438400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DEE2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453220" w:rsidRDefault="00E34EBD">
                              <w:pPr>
                                <w:spacing w:before="142" w:line="619" w:lineRule="auto"/>
                                <w:ind w:left="112" w:right="478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02529"/>
                                  <w:w w:val="110"/>
                                  <w:sz w:val="20"/>
                                </w:rPr>
                                <w:t>Date</w:t>
                              </w:r>
                              <w:r>
                                <w:rPr>
                                  <w:color w:val="202529"/>
                                  <w:spacing w:val="-9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02529"/>
                                  <w:w w:val="110"/>
                                  <w:sz w:val="20"/>
                                </w:rPr>
                                <w:t>Of</w:t>
                              </w:r>
                              <w:proofErr w:type="gramEnd"/>
                              <w:r>
                                <w:rPr>
                                  <w:color w:val="202529"/>
                                  <w:spacing w:val="-9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02529"/>
                                  <w:w w:val="110"/>
                                  <w:sz w:val="20"/>
                                </w:rPr>
                                <w:t xml:space="preserve">Received: Received By: </w:t>
                              </w:r>
                              <w:r>
                                <w:rPr>
                                  <w:color w:val="202529"/>
                                  <w:spacing w:val="-2"/>
                                  <w:w w:val="110"/>
                                  <w:sz w:val="20"/>
                                </w:rPr>
                                <w:t>Seal/Stamp: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4762" y="4762"/>
                            <a:ext cx="4276725" cy="2438400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DEE2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453220" w:rsidRDefault="00E34EBD">
                              <w:pPr>
                                <w:spacing w:before="142"/>
                                <w:ind w:left="12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02529"/>
                                  <w:w w:val="115"/>
                                  <w:sz w:val="20"/>
                                </w:rPr>
                                <w:t>REMARKS:</w:t>
                              </w:r>
                              <w:r>
                                <w:rPr>
                                  <w:color w:val="202529"/>
                                  <w:spacing w:val="-7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02529"/>
                                  <w:w w:val="115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color w:val="202529"/>
                                  <w:spacing w:val="-6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02529"/>
                                  <w:w w:val="115"/>
                                  <w:sz w:val="20"/>
                                </w:rPr>
                                <w:t>any</w:t>
                              </w:r>
                              <w:r>
                                <w:rPr>
                                  <w:color w:val="202529"/>
                                  <w:spacing w:val="-7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02529"/>
                                  <w:w w:val="115"/>
                                  <w:sz w:val="20"/>
                                </w:rPr>
                                <w:t>damages</w:t>
                              </w:r>
                              <w:r>
                                <w:rPr>
                                  <w:color w:val="202529"/>
                                  <w:spacing w:val="-6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02529"/>
                                  <w:w w:val="115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color w:val="202529"/>
                                  <w:spacing w:val="-7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02529"/>
                                  <w:spacing w:val="-2"/>
                                  <w:w w:val="115"/>
                                  <w:sz w:val="20"/>
                                </w:rPr>
                                <w:t>Short.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F3F4EA" id="Group 3" o:spid="_x0000_s1026" style="position:absolute;margin-left:59.4pt;margin-top:20.45pt;width:669pt;height:134.4pt;z-index:-251655680;mso-wrap-distance-left:0;mso-wrap-distance-right:0;mso-position-horizontal-relative:page;mso-width-relative:margin;mso-height-relative:margin" coordsize="85534,24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7" type="#_x0000_t202" style="position:absolute;left:42814;top:47;width:42672;height:24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" filled="f" strokecolor="#dee2e6" strokeweight=".26456mm">
                  <v:textbox inset="0,0,0,0">
                    <w:txbxContent>
                      <w:p w:rsidR="00453220" w:rsidRDefault="00E34EBD">
                        <w:pPr>
                          <w:spacing w:before="142" w:line="619" w:lineRule="auto"/>
                          <w:ind w:left="112" w:right="4780"/>
                          <w:rPr>
                            <w:sz w:val="20"/>
                          </w:rPr>
                        </w:pPr>
                        <w:r>
                          <w:rPr>
                            <w:color w:val="202529"/>
                            <w:w w:val="110"/>
                            <w:sz w:val="20"/>
                          </w:rPr>
                          <w:t>Date</w:t>
                        </w:r>
                        <w:r>
                          <w:rPr>
                            <w:color w:val="202529"/>
                            <w:spacing w:val="-9"/>
                            <w:w w:val="110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202529"/>
                            <w:w w:val="110"/>
                            <w:sz w:val="20"/>
                          </w:rPr>
                          <w:t>Of</w:t>
                        </w:r>
                        <w:proofErr w:type="gramEnd"/>
                        <w:r>
                          <w:rPr>
                            <w:color w:val="202529"/>
                            <w:spacing w:val="-9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02529"/>
                            <w:w w:val="110"/>
                            <w:sz w:val="20"/>
                          </w:rPr>
                          <w:t xml:space="preserve">Received: Received By: </w:t>
                        </w:r>
                        <w:r>
                          <w:rPr>
                            <w:color w:val="202529"/>
                            <w:spacing w:val="-2"/>
                            <w:w w:val="110"/>
                            <w:sz w:val="20"/>
                          </w:rPr>
                          <w:t>Seal/Stamp:</w:t>
                        </w:r>
                      </w:p>
                    </w:txbxContent>
                  </v:textbox>
                </v:shape>
                <v:shape id="Textbox 5" o:spid="_x0000_s1028" type="#_x0000_t202" style="position:absolute;left:47;top:47;width:42767;height:24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" filled="f" strokecolor="#dee2e6" strokeweight=".26456mm">
                  <v:textbox inset="0,0,0,0">
                    <w:txbxContent>
                      <w:p w:rsidR="00453220" w:rsidRDefault="00E34EBD">
                        <w:pPr>
                          <w:spacing w:before="142"/>
                          <w:ind w:left="120"/>
                          <w:rPr>
                            <w:sz w:val="20"/>
                          </w:rPr>
                        </w:pPr>
                        <w:r>
                          <w:rPr>
                            <w:color w:val="202529"/>
                            <w:w w:val="115"/>
                            <w:sz w:val="20"/>
                          </w:rPr>
                          <w:t>REMARKS:</w:t>
                        </w:r>
                        <w:r>
                          <w:rPr>
                            <w:color w:val="202529"/>
                            <w:spacing w:val="-7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02529"/>
                            <w:w w:val="115"/>
                            <w:sz w:val="20"/>
                          </w:rPr>
                          <w:t>If</w:t>
                        </w:r>
                        <w:r>
                          <w:rPr>
                            <w:color w:val="202529"/>
                            <w:spacing w:val="-6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02529"/>
                            <w:w w:val="115"/>
                            <w:sz w:val="20"/>
                          </w:rPr>
                          <w:t>any</w:t>
                        </w:r>
                        <w:r>
                          <w:rPr>
                            <w:color w:val="202529"/>
                            <w:spacing w:val="-7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02529"/>
                            <w:w w:val="115"/>
                            <w:sz w:val="20"/>
                          </w:rPr>
                          <w:t>damages</w:t>
                        </w:r>
                        <w:r>
                          <w:rPr>
                            <w:color w:val="202529"/>
                            <w:spacing w:val="-6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02529"/>
                            <w:w w:val="115"/>
                            <w:sz w:val="20"/>
                          </w:rPr>
                          <w:t>or</w:t>
                        </w:r>
                        <w:r>
                          <w:rPr>
                            <w:color w:val="202529"/>
                            <w:spacing w:val="-7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02529"/>
                            <w:spacing w:val="-2"/>
                            <w:w w:val="115"/>
                            <w:sz w:val="20"/>
                          </w:rPr>
                          <w:t>Short.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453220" w:rsidRPr="00D15C86">
      <w:type w:val="continuous"/>
      <w:pgSz w:w="15840" w:h="24480"/>
      <w:pgMar w:top="12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